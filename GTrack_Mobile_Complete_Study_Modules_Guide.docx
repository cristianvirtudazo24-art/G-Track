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Arial" w:hAnsi="Arial"/>
          <w:b/>
          <w:color w:val="C0392B"/>
          <w:sz w:val="52"/>
        </w:rPr>
        <w:t>G!Track – Mobile Based</w:t>
      </w:r>
    </w:p>
    <w:p>
      <w:pPr>
        <w:spacing w:after="240"/>
        <w:jc w:val="center"/>
      </w:pPr>
      <w:r>
        <w:rPr>
          <w:rFonts w:ascii="Arial" w:hAnsi="Arial"/>
          <w:b/>
          <w:color w:val="182B49"/>
          <w:sz w:val="32"/>
        </w:rPr>
        <w:t>Complete System Study Modules &amp; Code Walkthrough Guide</w:t>
      </w:r>
    </w:p>
    <w:p>
      <w:pPr>
        <w:spacing w:after="480"/>
        <w:jc w:val="center"/>
      </w:pPr>
      <w:r>
        <w:rPr>
          <w:rFonts w:ascii="Arial" w:hAnsi="Arial"/>
          <w:i/>
          <w:color w:val="646464"/>
          <w:sz w:val="22"/>
        </w:rPr>
        <w:t>A Beginner-Friendly, Feature-by-Feature Codebook &amp; Defense Guide</w:t>
        <w:br/>
        <w:t>For Capstone Defense &amp; System Understanding</w:t>
      </w:r>
    </w:p>
    <w:p>
      <w:pPr>
        <w:keepNext/>
        <w:spacing w:before="360" w:after="160"/>
      </w:pPr>
      <w:r>
        <w:rPr>
          <w:rFonts w:ascii="Arial" w:hAnsi="Arial"/>
          <w:b/>
          <w:color w:val="C0392B"/>
          <w:sz w:val="30"/>
        </w:rPr>
        <w:t>How to Use This Study Guide</w:t>
      </w:r>
    </w:p>
    <w:p>
      <w:pPr>
        <w:spacing w:after="120"/>
      </w:pPr>
      <w:r>
        <w:t>This guide is created specifically to help you and your capstone team easily master every feature of the G!Track mobile application. Each module explains:</w:t>
      </w:r>
    </w:p>
    <w:p>
      <w:pPr>
        <w:pStyle w:val="ListBullet"/>
        <w:spacing w:after="60"/>
      </w:pPr>
      <w:r>
        <w:rPr>
          <w:b/>
        </w:rPr>
        <w:t xml:space="preserve">1. Feature Purpose: </w:t>
      </w:r>
      <w:r>
        <w:t>Why this feature exists and what problem it solves for student emergency monitoring.</w:t>
      </w:r>
    </w:p>
    <w:p>
      <w:pPr>
        <w:pStyle w:val="ListBullet"/>
        <w:spacing w:after="60"/>
      </w:pPr>
      <w:r>
        <w:rPr>
          <w:b/>
        </w:rPr>
        <w:t xml:space="preserve">2. File Path &amp; Location: </w:t>
      </w:r>
      <w:r>
        <w:t>Exactly which file in the workspace contains the implementation.</w:t>
      </w:r>
    </w:p>
    <w:p>
      <w:pPr>
        <w:pStyle w:val="ListBullet"/>
        <w:spacing w:after="60"/>
      </w:pPr>
      <w:r>
        <w:rPr>
          <w:b/>
        </w:rPr>
        <w:t xml:space="preserve">3. Actual Code Snippet: </w:t>
      </w:r>
      <w:r>
        <w:t>The exact TypeScript / React Native code running in your app.</w:t>
      </w:r>
    </w:p>
    <w:p>
      <w:pPr>
        <w:pStyle w:val="ListBullet"/>
        <w:spacing w:after="60"/>
      </w:pPr>
      <w:r>
        <w:rPr>
          <w:b/>
        </w:rPr>
        <w:t xml:space="preserve">4. Simple Code Explanation: </w:t>
      </w:r>
      <w:r>
        <w:t>Line-by-line, plain-language explanation so you can confidently answer questions during panel defense.</w:t>
      </w:r>
    </w:p>
    <w:p>
      <w:pPr>
        <w:keepNext/>
        <w:spacing w:before="360" w:after="160"/>
      </w:pPr>
      <w:r>
        <w:rPr>
          <w:rFonts w:ascii="Arial" w:hAnsi="Arial"/>
          <w:b/>
          <w:color w:val="C0392B"/>
          <w:sz w:val="30"/>
        </w:rPr>
        <w:t>Module 1: User Authentication &amp; Role Management</w:t>
      </w:r>
    </w:p>
    <w:p>
      <w:pPr>
        <w:keepNext/>
        <w:spacing w:before="280" w:after="120"/>
      </w:pPr>
      <w:r>
        <w:rPr>
          <w:rFonts w:ascii="Arial" w:hAnsi="Arial"/>
          <w:b/>
          <w:color w:val="182B49"/>
          <w:sz w:val="26"/>
        </w:rPr>
        <w:t>1.1 Purpose</w:t>
      </w:r>
    </w:p>
    <w:p>
      <w:pPr>
        <w:spacing w:after="120"/>
      </w:pPr>
      <w:r>
        <w:t>Allows students and administrators to log into the application using their designated IDs and passwords. It secures the system so students only see safety tools while admins access emergency monitoring tools.</w:t>
      </w:r>
    </w:p>
    <w:p>
      <w:pPr>
        <w:keepNext/>
        <w:spacing w:before="280" w:after="120"/>
      </w:pPr>
      <w:r>
        <w:rPr>
          <w:rFonts w:ascii="Arial" w:hAnsi="Arial"/>
          <w:b/>
          <w:color w:val="182B49"/>
          <w:sz w:val="26"/>
        </w:rPr>
        <w:t>1.2 Where to Find in Codebase</w:t>
      </w:r>
    </w:p>
    <w:p>
      <w:pPr>
        <w:pStyle w:val="ListBullet"/>
        <w:spacing w:after="60"/>
      </w:pPr>
      <w:r>
        <w:rPr>
          <w:b/>
        </w:rPr>
        <w:t xml:space="preserve">Login User Interface: </w:t>
      </w:r>
      <w:r>
        <w:t>app/tabs/index.tsx (Lines 42 - 70)</w:t>
      </w:r>
    </w:p>
    <w:p>
      <w:pPr>
        <w:pStyle w:val="ListBullet"/>
        <w:spacing w:after="60"/>
      </w:pPr>
      <w:r>
        <w:rPr>
          <w:b/>
        </w:rPr>
        <w:t xml:space="preserve">Authentication Service: </w:t>
      </w:r>
      <w:r>
        <w:t>services/auth.ts (Lines 1 to 90)</w:t>
      </w:r>
    </w:p>
    <w:p>
      <w:pPr>
        <w:pStyle w:val="ListBullet"/>
        <w:spacing w:after="60"/>
      </w:pPr>
      <w:r>
        <w:rPr>
          <w:b/>
        </w:rPr>
        <w:t xml:space="preserve">Session Hook State: </w:t>
      </w:r>
      <w:r>
        <w:t>hooks/useUser.ts</w:t>
      </w:r>
    </w:p>
    <w:p>
      <w:pPr>
        <w:keepNext/>
        <w:spacing w:before="280" w:after="120"/>
      </w:pPr>
      <w:r>
        <w:rPr>
          <w:rFonts w:ascii="Arial" w:hAnsi="Arial"/>
          <w:b/>
          <w:color w:val="182B49"/>
          <w:sz w:val="26"/>
        </w:rPr>
        <w:t>1.3 Core Code Implementation</w:t>
      </w:r>
    </w:p>
    <w:p>
      <w:pPr>
        <w:spacing w:after="120"/>
      </w:pPr>
      <w:r>
        <w:t>File: app/tabs/index.tsx</w:t>
      </w:r>
    </w:p>
    <w:p>
      <w:pPr>
        <w:spacing w:before="80" w:after="160"/>
        <w:ind w:left="288" w:right="288"/>
      </w:pPr>
      <w:r>
        <w:rPr>
          <w:rFonts w:ascii="Courier New" w:hAnsi="Courier New"/>
          <w:color w:val="1E283C"/>
          <w:sz w:val="18"/>
        </w:rPr>
        <w:t>const handleSignIn = async () =&gt; {</w:t>
        <w:br/>
        <w:t xml:space="preserve">  clearErrors();</w:t>
        <w:br/>
        <w:t xml:space="preserve">  const isStudent = role === 'student';</w:t>
        <w:br/>
        <w:t xml:space="preserve">  const identifier = isStudent ? studentId : adminId;</w:t>
        <w:br/>
        <w:br/>
        <w:t xml:space="preserve">  if (!identifier.trim() || !password.trim()) {</w:t>
        <w:br/>
        <w:t xml:space="preserve">    setErrorMessage(`Please enter your ${isStudent ? 'Student ID' : 'Staff ID'} and Password.`);</w:t>
        <w:br/>
        <w:t xml:space="preserve">    return;</w:t>
        <w:br/>
        <w:t xml:space="preserve">  }</w:t>
        <w:br/>
        <w:br/>
        <w:t xml:space="preserve">  setIsSubmitting(true);</w:t>
        <w:br/>
        <w:t xml:space="preserve">  const response = await login(</w:t>
        <w:br/>
        <w:t xml:space="preserve">    isStudent ? "" : adminId, </w:t>
        <w:br/>
        <w:t xml:space="preserve">    password, </w:t>
        <w:br/>
        <w:t xml:space="preserve">    role, </w:t>
        <w:br/>
        <w:t xml:space="preserve">    isStudent ? studentId : undefined</w:t>
        <w:br/>
        <w:t xml:space="preserve">  );</w:t>
        <w:br/>
        <w:br/>
        <w:t xml:space="preserve">  if (response.success) {</w:t>
        <w:br/>
        <w:t xml:space="preserve">    console.log("Login Success!");</w:t>
        <w:br/>
        <w:t xml:space="preserve">  }</w:t>
        <w:br/>
        <w:t>};</w:t>
      </w:r>
    </w:p>
    <w:p>
      <w:pPr>
        <w:keepNext/>
        <w:spacing w:before="280" w:after="120"/>
      </w:pPr>
      <w:r>
        <w:rPr>
          <w:rFonts w:ascii="Arial" w:hAnsi="Arial"/>
          <w:b/>
          <w:color w:val="182B49"/>
          <w:sz w:val="26"/>
        </w:rPr>
        <w:t>1.4 Simple Step-by-Step Explanation</w:t>
      </w:r>
    </w:p>
    <w:p>
      <w:pPr>
        <w:pStyle w:val="ListBullet"/>
        <w:spacing w:after="60"/>
      </w:pPr>
      <w:r>
        <w:rPr>
          <w:b/>
        </w:rPr>
        <w:t xml:space="preserve">Line 44: </w:t>
      </w:r>
      <w:r>
        <w:t>Checks if the user selected 'student' or 'admin' role.</w:t>
      </w:r>
    </w:p>
    <w:p>
      <w:pPr>
        <w:pStyle w:val="ListBullet"/>
        <w:spacing w:after="60"/>
      </w:pPr>
      <w:r>
        <w:rPr>
          <w:b/>
        </w:rPr>
        <w:t xml:space="preserve">Lines 47-56: </w:t>
      </w:r>
      <w:r>
        <w:t>Validates that the user didn't leave the ID or password fields blank.</w:t>
      </w:r>
    </w:p>
    <w:p>
      <w:pPr>
        <w:pStyle w:val="ListBullet"/>
        <w:spacing w:after="60"/>
      </w:pPr>
      <w:r>
        <w:rPr>
          <w:b/>
        </w:rPr>
        <w:t xml:space="preserve">Lines 61-66: </w:t>
      </w:r>
      <w:r>
        <w:t>Calls the `login()` function from `services/auth.ts` to check credentials against the backend API or mock database.</w:t>
      </w:r>
    </w:p>
    <w:p>
      <w:pPr>
        <w:pStyle w:val="ListBullet"/>
        <w:spacing w:after="60"/>
      </w:pPr>
      <w:r>
        <w:rPr>
          <w:b/>
        </w:rPr>
        <w:t xml:space="preserve">Lines 68-70: </w:t>
      </w:r>
      <w:r>
        <w:t>If successful, saves the user's session token and automatically redirects students to `/(tabs)/home` and admins to `/(adminTabs)/alerts`.</w:t>
      </w:r>
    </w:p>
    <w:p>
      <w:pPr>
        <w:keepNext/>
        <w:spacing w:before="360" w:after="160"/>
      </w:pPr>
      <w:r>
        <w:rPr>
          <w:rFonts w:ascii="Arial" w:hAnsi="Arial"/>
          <w:b/>
          <w:color w:val="C0392B"/>
          <w:sz w:val="30"/>
        </w:rPr>
        <w:t>Module 2: Live GPS Tracking &amp; Classmate Pinning</w:t>
      </w:r>
    </w:p>
    <w:p>
      <w:pPr>
        <w:keepNext/>
        <w:spacing w:before="280" w:after="120"/>
      </w:pPr>
      <w:r>
        <w:rPr>
          <w:rFonts w:ascii="Arial" w:hAnsi="Arial"/>
          <w:b/>
          <w:color w:val="182B49"/>
          <w:sz w:val="26"/>
        </w:rPr>
        <w:t>2.1 Purpose</w:t>
      </w:r>
    </w:p>
    <w:p>
      <w:pPr>
        <w:spacing w:after="120"/>
      </w:pPr>
      <w:r>
        <w:t>Obtains the student's exact GPS location from their mobile device sensors, renders an interactive OpenStreetMap view, and displays pins for both 'Your Location' and surrounding classmates.</w:t>
      </w:r>
    </w:p>
    <w:p>
      <w:pPr>
        <w:keepNext/>
        <w:spacing w:before="280" w:after="120"/>
      </w:pPr>
      <w:r>
        <w:rPr>
          <w:rFonts w:ascii="Arial" w:hAnsi="Arial"/>
          <w:b/>
          <w:color w:val="182B49"/>
          <w:sz w:val="26"/>
        </w:rPr>
        <w:t>2.2 Where to Find in Codebase</w:t>
      </w:r>
    </w:p>
    <w:p>
      <w:pPr>
        <w:pStyle w:val="ListBullet"/>
        <w:spacing w:after="60"/>
      </w:pPr>
      <w:r>
        <w:rPr>
          <w:b/>
        </w:rPr>
        <w:t xml:space="preserve">GPS Sensor Hook: </w:t>
      </w:r>
      <w:r>
        <w:t>hooks/useLocation.ts</w:t>
      </w:r>
    </w:p>
    <w:p>
      <w:pPr>
        <w:pStyle w:val="ListBullet"/>
        <w:spacing w:after="60"/>
      </w:pPr>
      <w:r>
        <w:rPr>
          <w:b/>
        </w:rPr>
        <w:t xml:space="preserve">Leaflet Map Component: </w:t>
      </w:r>
      <w:r>
        <w:t>components/StudentMapView.tsx (Lines 1 to 110)</w:t>
      </w:r>
    </w:p>
    <w:p>
      <w:pPr>
        <w:pStyle w:val="ListBullet"/>
        <w:spacing w:after="60"/>
      </w:pPr>
      <w:r>
        <w:rPr>
          <w:b/>
        </w:rPr>
        <w:t xml:space="preserve">Classmate Location Polling: </w:t>
      </w:r>
      <w:r>
        <w:t>app/tabs/(tabs)/home.tsx (Lines 26 to 50)</w:t>
      </w:r>
    </w:p>
    <w:p>
      <w:pPr>
        <w:keepNext/>
        <w:spacing w:before="280" w:after="120"/>
      </w:pPr>
      <w:r>
        <w:rPr>
          <w:rFonts w:ascii="Arial" w:hAnsi="Arial"/>
          <w:b/>
          <w:color w:val="182B49"/>
          <w:sz w:val="26"/>
        </w:rPr>
        <w:t>2.3 Core Code Implementation</w:t>
      </w:r>
    </w:p>
    <w:p>
      <w:pPr>
        <w:spacing w:after="120"/>
      </w:pPr>
      <w:r>
        <w:t>File: components/StudentMapView.tsx</w:t>
      </w:r>
    </w:p>
    <w:p>
      <w:pPr>
        <w:spacing w:before="80" w:after="160"/>
        <w:ind w:left="288" w:right="288"/>
      </w:pPr>
      <w:r>
        <w:rPr>
          <w:rFonts w:ascii="Courier New" w:hAnsi="Courier New"/>
          <w:color w:val="1E283C"/>
          <w:sz w:val="18"/>
        </w:rPr>
        <w:t>// Render Your Location Marker</w:t>
        <w:br/>
        <w:t>var userIcon = L.divIcon({</w:t>
        <w:br/>
        <w:t xml:space="preserve">  className: 'custom-pin-wrapper',</w:t>
        <w:br/>
        <w:t xml:space="preserve">  html: '&lt;div style="position:relative;"&gt;&lt;div class="user-location-pulse"&gt;&lt;/div&gt;&lt;div class="user-location-marker"&gt;&lt;/div&gt;&lt;/div&gt;',</w:t>
        <w:br/>
        <w:t xml:space="preserve">  iconSize: [22, 22],</w:t>
        <w:br/>
        <w:t xml:space="preserve">  iconAnchor: [11, 11]</w:t>
        <w:br/>
        <w:t>});</w:t>
        <w:br/>
        <w:t>var marker = L.marker([lat, lon], { icon: userIcon }).addTo(map);</w:t>
        <w:br/>
        <w:t>marker.bindPopup("&lt;b&gt;Your Location&lt;/b&gt;&lt;br&gt;Lat: " + lat + ", Lon: " + lon);</w:t>
        <w:br/>
        <w:br/>
        <w:t>// Render Classmates / Other Students on the Map</w:t>
        <w:br/>
        <w:t>otherStudentsData.forEach(function(st) {</w:t>
        <w:br/>
        <w:t xml:space="preserve">  if (st.latitude &amp;&amp; st.longitude) {</w:t>
        <w:br/>
        <w:t xml:space="preserve">    var statusClass = st.sos_status === 'help' ? 'status-help' : 'status-safe';</w:t>
        <w:br/>
        <w:t xml:space="preserve">    var classmateIcon = L.divIcon({</w:t>
        <w:br/>
        <w:t xml:space="preserve">      html: '&lt;div class="classmate-marker ' + statusClass + '"&gt;&lt;/div&gt;',</w:t>
        <w:br/>
        <w:t xml:space="preserve">      iconSize: [18, 18]</w:t>
        <w:br/>
        <w:t xml:space="preserve">    });</w:t>
        <w:br/>
        <w:t xml:space="preserve">    var m = L.marker([st.latitude, st.longitude], { icon: classmateIcon }).addTo(map);</w:t>
        <w:br/>
        <w:t xml:space="preserve">    m.bindPopup("&lt;b&gt;" + st.name + "&lt;/b&gt;&lt;br&gt;Status: " + st.sos_status);</w:t>
        <w:br/>
        <w:t xml:space="preserve">  }</w:t>
        <w:br/>
        <w:t>});</w:t>
      </w:r>
    </w:p>
    <w:p>
      <w:pPr>
        <w:keepNext/>
        <w:spacing w:before="280" w:after="120"/>
      </w:pPr>
      <w:r>
        <w:rPr>
          <w:rFonts w:ascii="Arial" w:hAnsi="Arial"/>
          <w:b/>
          <w:color w:val="182B49"/>
          <w:sz w:val="26"/>
        </w:rPr>
        <w:t>2.4 Simple Step-by-Step Explanation</w:t>
      </w:r>
    </w:p>
    <w:p>
      <w:pPr>
        <w:pStyle w:val="ListBullet"/>
        <w:spacing w:after="60"/>
      </w:pPr>
      <w:r>
        <w:rPr>
          <w:b/>
        </w:rPr>
        <w:t xml:space="preserve">Expo Location Hook: </w:t>
      </w:r>
      <w:r>
        <w:t>`hooks/useLocation.ts` uses Expo Location API (`Location.getCurrentPositionAsync()`) to retrieve device GPS coordinates (`latitude`, `longitude`).</w:t>
      </w:r>
    </w:p>
    <w:p>
      <w:pPr>
        <w:pStyle w:val="ListBullet"/>
        <w:spacing w:after="60"/>
      </w:pPr>
      <w:r>
        <w:rPr>
          <w:b/>
        </w:rPr>
        <w:t xml:space="preserve">Leaflet HTML View: </w:t>
      </w:r>
      <w:r>
        <w:t>`StudentMapView.tsx` embeds Leaflet.js inside a React Native WebView to render OpenStreetMap tiles (`https://tile.openstreetmap.org`).</w:t>
      </w:r>
    </w:p>
    <w:p>
      <w:pPr>
        <w:pStyle w:val="ListBullet"/>
        <w:spacing w:after="60"/>
      </w:pPr>
      <w:r>
        <w:rPr>
          <w:b/>
        </w:rPr>
        <w:t xml:space="preserve">Blue Pulsing Marker: </w:t>
      </w:r>
      <w:r>
        <w:t>Renders your own location as a blue pulsing circle.</w:t>
      </w:r>
    </w:p>
    <w:p>
      <w:pPr>
        <w:pStyle w:val="ListBullet"/>
        <w:spacing w:after="60"/>
      </w:pPr>
      <w:r>
        <w:rPr>
          <w:b/>
        </w:rPr>
        <w:t xml:space="preserve">Classmate Location Pins: </w:t>
      </w:r>
      <w:r>
        <w:t>Receives `otherStudents` array from `home.tsx` and loops through them to place colored markers (Green = Safe, Red = Emergency SOS, Yellow = Blackout).</w:t>
      </w:r>
    </w:p>
    <w:p>
      <w:pPr>
        <w:keepNext/>
        <w:spacing w:before="360" w:after="160"/>
      </w:pPr>
      <w:r>
        <w:rPr>
          <w:rFonts w:ascii="Arial" w:hAnsi="Arial"/>
          <w:b/>
          <w:color w:val="C0392B"/>
          <w:sz w:val="30"/>
        </w:rPr>
        <w:t>Module 3: Smart SOS Panic Alert &amp; 5-Second Emergency Video</w:t>
      </w:r>
    </w:p>
    <w:p>
      <w:pPr>
        <w:keepNext/>
        <w:spacing w:before="280" w:after="120"/>
      </w:pPr>
      <w:r>
        <w:rPr>
          <w:rFonts w:ascii="Arial" w:hAnsi="Arial"/>
          <w:b/>
          <w:color w:val="182B49"/>
          <w:sz w:val="26"/>
        </w:rPr>
        <w:t>3.1 Purpose</w:t>
      </w:r>
    </w:p>
    <w:p>
      <w:pPr>
        <w:spacing w:after="120"/>
      </w:pPr>
      <w:r>
        <w:t>Allows a student in danger to tap a single SOS panic button. The app automatically records a short 5-second video, compresses it, uploads it to the server, and sends an urgent push alert to administrators.</w:t>
      </w:r>
    </w:p>
    <w:p>
      <w:pPr>
        <w:keepNext/>
        <w:spacing w:before="280" w:after="120"/>
      </w:pPr>
      <w:r>
        <w:rPr>
          <w:rFonts w:ascii="Arial" w:hAnsi="Arial"/>
          <w:b/>
          <w:color w:val="182B49"/>
          <w:sz w:val="26"/>
        </w:rPr>
        <w:t>3.2 Where to Find in Codebase</w:t>
      </w:r>
    </w:p>
    <w:p>
      <w:pPr>
        <w:pStyle w:val="ListBullet"/>
        <w:spacing w:after="60"/>
      </w:pPr>
      <w:r>
        <w:rPr>
          <w:b/>
        </w:rPr>
        <w:t xml:space="preserve">SOS Panic Trigger &amp; Action: </w:t>
      </w:r>
      <w:r>
        <w:t>app/tabs/(tabs)/home.tsx (Lines 51 to 130)</w:t>
      </w:r>
    </w:p>
    <w:p>
      <w:pPr>
        <w:pStyle w:val="ListBullet"/>
        <w:spacing w:after="60"/>
      </w:pPr>
      <w:r>
        <w:rPr>
          <w:b/>
        </w:rPr>
        <w:t xml:space="preserve">Camera &amp; Video Recording Hook: </w:t>
      </w:r>
      <w:r>
        <w:t>hooks/useEmergencyRecord.ts</w:t>
      </w:r>
    </w:p>
    <w:p>
      <w:pPr>
        <w:pStyle w:val="ListBullet"/>
        <w:spacing w:after="60"/>
      </w:pPr>
      <w:r>
        <w:rPr>
          <w:b/>
        </w:rPr>
        <w:t xml:space="preserve">Multipart Video Upload API: </w:t>
      </w:r>
      <w:r>
        <w:t>services/api.ts (`uploadEmergencyVideo` function)</w:t>
      </w:r>
    </w:p>
    <w:p>
      <w:pPr>
        <w:keepNext/>
        <w:spacing w:before="280" w:after="120"/>
      </w:pPr>
      <w:r>
        <w:rPr>
          <w:rFonts w:ascii="Arial" w:hAnsi="Arial"/>
          <w:b/>
          <w:color w:val="182B49"/>
          <w:sz w:val="26"/>
        </w:rPr>
        <w:t>3.3 Core Code Implementation</w:t>
      </w:r>
    </w:p>
    <w:p>
      <w:pPr>
        <w:spacing w:after="120"/>
      </w:pPr>
      <w:r>
        <w:t>File: app/tabs/(tabs)/home.tsx</w:t>
      </w:r>
    </w:p>
    <w:p>
      <w:pPr>
        <w:spacing w:before="80" w:after="160"/>
        <w:ind w:left="288" w:right="288"/>
      </w:pPr>
      <w:r>
        <w:rPr>
          <w:rFonts w:ascii="Courier New" w:hAnsi="Courier New"/>
          <w:color w:val="1E283C"/>
          <w:sz w:val="18"/>
        </w:rPr>
        <w:t>if (type === 'help') {</w:t>
        <w:br/>
        <w:t xml:space="preserve">  // 1. Record 5-second video automatically using camera</w:t>
        <w:br/>
        <w:t xml:space="preserve">  const videoUri = await startEmergencyCapture();</w:t>
        <w:br/>
        <w:br/>
        <w:t xml:space="preserve">  if (videoUri) {</w:t>
        <w:br/>
        <w:t xml:space="preserve">    const batteryLevel = await Battery.getBatteryLevelAsync();</w:t>
        <w:br/>
        <w:t xml:space="preserve">    const batteryPercent = Math.round(batteryLevel * 100);</w:t>
        <w:br/>
        <w:t xml:space="preserve">    const signalStrength = getFormattedNetworkInfo();</w:t>
        <w:br/>
        <w:br/>
        <w:t xml:space="preserve">    // 2. Upload video with multipart/form-data to POST /api/notifications/send</w:t>
        <w:br/>
        <w:t xml:space="preserve">    const uploadResult = await uploadEmergencyVideo({</w:t>
        <w:br/>
        <w:t xml:space="preserve">      videoUri,</w:t>
        <w:br/>
        <w:t xml:space="preserve">      studentId: String(studentId),</w:t>
        <w:br/>
        <w:t xml:space="preserve">      message: 'Emergency - I Need Help',</w:t>
        <w:br/>
        <w:t xml:space="preserve">      latitude: location?.coords?.latitude,</w:t>
        <w:br/>
        <w:t xml:space="preserve">      longitude: location?.coords?.longitude,</w:t>
        <w:br/>
        <w:t xml:space="preserve">      battery_level: batteryPercent,</w:t>
        <w:br/>
        <w:t xml:space="preserve">      signal: signalStrength,</w:t>
        <w:br/>
        <w:t xml:space="preserve">      isEmergency: true</w:t>
        <w:br/>
        <w:t xml:space="preserve">    });</w:t>
        <w:br/>
        <w:br/>
        <w:t xml:space="preserve">    if (uploadResult) {</w:t>
        <w:br/>
        <w:t xml:space="preserve">      // 3. Mark status as help &amp; save locally</w:t>
        <w:br/>
        <w:t xml:space="preserve">      await AsyncStorage.setItem('sosStatus', 'help');</w:t>
        <w:br/>
        <w:t xml:space="preserve">    }</w:t>
        <w:br/>
        <w:t xml:space="preserve">  }</w:t>
        <w:br/>
        <w:t>}</w:t>
      </w:r>
    </w:p>
    <w:p>
      <w:pPr>
        <w:keepNext/>
        <w:spacing w:before="280" w:after="120"/>
      </w:pPr>
      <w:r>
        <w:rPr>
          <w:rFonts w:ascii="Arial" w:hAnsi="Arial"/>
          <w:b/>
          <w:color w:val="182B49"/>
          <w:sz w:val="26"/>
        </w:rPr>
        <w:t>3.4 Simple Step-by-Step Explanation</w:t>
      </w:r>
    </w:p>
    <w:p>
      <w:pPr>
        <w:pStyle w:val="ListBullet"/>
        <w:spacing w:after="60"/>
      </w:pPr>
      <w:r>
        <w:rPr>
          <w:b/>
        </w:rPr>
        <w:t xml:space="preserve">Step 1 (Recording): </w:t>
      </w:r>
      <w:r>
        <w:t>`startEmergencyCapture()` activates the front camera in hidden background mode and records a 5-second MP4 video clip.</w:t>
      </w:r>
    </w:p>
    <w:p>
      <w:pPr>
        <w:pStyle w:val="ListBullet"/>
        <w:spacing w:after="60"/>
      </w:pPr>
      <w:r>
        <w:rPr>
          <w:b/>
        </w:rPr>
        <w:t xml:space="preserve">Step 2 (Telemetry Gathering): </w:t>
      </w:r>
      <w:r>
        <w:t>Retrieves battery percentage (`expo-battery`) and network type (`expo-network`) to attach as emergency telemetry.</w:t>
      </w:r>
    </w:p>
    <w:p>
      <w:pPr>
        <w:pStyle w:val="ListBullet"/>
        <w:spacing w:after="60"/>
      </w:pPr>
      <w:r>
        <w:rPr>
          <w:b/>
        </w:rPr>
        <w:t xml:space="preserve">Step 3 (Multipart Upload): </w:t>
      </w:r>
      <w:r>
        <w:t>`uploadEmergencyVideo()` constructs a `FormData` object with the `.mp4` file, `student_id`, `latitude`, `longitude`, `battery_level`, and `signal` and sends it to `POST /api/notifications/send`.</w:t>
      </w:r>
    </w:p>
    <w:p>
      <w:pPr>
        <w:pStyle w:val="ListBullet"/>
        <w:spacing w:after="60"/>
      </w:pPr>
      <w:r>
        <w:rPr>
          <w:b/>
        </w:rPr>
        <w:t xml:space="preserve">Step 4 (Admin Notification): </w:t>
      </w:r>
      <w:r>
        <w:t>The backend receives the multipart upload, saves the video file to server disk, creates an emergency notification record, and alerts all logged-in administrators.</w:t>
      </w:r>
    </w:p>
    <w:p>
      <w:pPr>
        <w:keepNext/>
        <w:spacing w:before="360" w:after="160"/>
      </w:pPr>
      <w:r>
        <w:rPr>
          <w:rFonts w:ascii="Arial" w:hAnsi="Arial"/>
          <w:b/>
          <w:color w:val="C0392B"/>
          <w:sz w:val="30"/>
        </w:rPr>
        <w:t>Module 4: Battery &amp; Network Signal Telemetry Monitoring</w:t>
      </w:r>
    </w:p>
    <w:p>
      <w:pPr>
        <w:keepNext/>
        <w:spacing w:before="280" w:after="120"/>
      </w:pPr>
      <w:r>
        <w:rPr>
          <w:rFonts w:ascii="Arial" w:hAnsi="Arial"/>
          <w:b/>
          <w:color w:val="182B49"/>
          <w:sz w:val="26"/>
        </w:rPr>
        <w:t>4.1 Purpose</w:t>
      </w:r>
    </w:p>
    <w:p>
      <w:pPr>
        <w:spacing w:after="120"/>
      </w:pPr>
      <w:r>
        <w:t>Continuously monitors device power levels and internet connection quality so admins know if a student's phone is dying or losing cellular signal during a crisis.</w:t>
      </w:r>
    </w:p>
    <w:p>
      <w:pPr>
        <w:keepNext/>
        <w:spacing w:before="280" w:after="120"/>
      </w:pPr>
      <w:r>
        <w:rPr>
          <w:rFonts w:ascii="Arial" w:hAnsi="Arial"/>
          <w:b/>
          <w:color w:val="182B49"/>
          <w:sz w:val="26"/>
        </w:rPr>
        <w:t>4.2 Where to Find in Codebase</w:t>
      </w:r>
    </w:p>
    <w:p>
      <w:pPr>
        <w:pStyle w:val="ListBullet"/>
        <w:spacing w:after="60"/>
      </w:pPr>
      <w:r>
        <w:rPr>
          <w:b/>
        </w:rPr>
        <w:t xml:space="preserve">Network Info Hook: </w:t>
      </w:r>
      <w:r>
        <w:t>hooks/useNetworkInfo.ts</w:t>
      </w:r>
    </w:p>
    <w:p>
      <w:pPr>
        <w:pStyle w:val="ListBullet"/>
        <w:spacing w:after="60"/>
      </w:pPr>
      <w:r>
        <w:rPr>
          <w:b/>
        </w:rPr>
        <w:t xml:space="preserve">Blackout Alert API: </w:t>
      </w:r>
      <w:r>
        <w:t>services/api.ts (`sendBlackoutAlert` function)</w:t>
      </w:r>
    </w:p>
    <w:p>
      <w:pPr>
        <w:pStyle w:val="ListBullet"/>
        <w:spacing w:after="60"/>
      </w:pPr>
      <w:r>
        <w:rPr>
          <w:b/>
        </w:rPr>
        <w:t xml:space="preserve">Telemetry Polling: </w:t>
      </w:r>
      <w:r>
        <w:t>app/tabs/(tabs)/home.tsx</w:t>
      </w:r>
    </w:p>
    <w:p>
      <w:pPr>
        <w:keepNext/>
        <w:spacing w:before="280" w:after="120"/>
      </w:pPr>
      <w:r>
        <w:rPr>
          <w:rFonts w:ascii="Arial" w:hAnsi="Arial"/>
          <w:b/>
          <w:color w:val="182B49"/>
          <w:sz w:val="26"/>
        </w:rPr>
        <w:t>4.3 Core Code Implementation</w:t>
      </w:r>
    </w:p>
    <w:p>
      <w:pPr>
        <w:spacing w:after="120"/>
      </w:pPr>
      <w:r>
        <w:t>File: hooks/useNetworkInfo.ts</w:t>
      </w:r>
    </w:p>
    <w:p>
      <w:pPr>
        <w:spacing w:before="80" w:after="160"/>
        <w:ind w:left="288" w:right="288"/>
      </w:pPr>
      <w:r>
        <w:rPr>
          <w:rFonts w:ascii="Courier New" w:hAnsi="Courier New"/>
          <w:color w:val="1E283C"/>
          <w:sz w:val="18"/>
        </w:rPr>
        <w:t>export const useNetworkInfo = () =&gt; {</w:t>
        <w:br/>
        <w:t xml:space="preserve">  const [networkType, setNetworkType] = useState&lt;string&gt;('Unknown');</w:t>
        <w:br/>
        <w:t xml:space="preserve">  const [ipAddress, setIpAddress] = useState&lt;string&gt;('Checking...');</w:t>
        <w:br/>
        <w:br/>
        <w:t xml:space="preserve">  useEffect(() =&gt; {</w:t>
        <w:br/>
        <w:t xml:space="preserve">    const fetchNetworkInfo = async () =&gt; {</w:t>
        <w:br/>
        <w:t xml:space="preserve">      const state = await Network.getNetworkStateAsync();</w:t>
        <w:br/>
        <w:t xml:space="preserve">      setNetworkType(state.type || 'Unknown');</w:t>
        <w:br/>
        <w:br/>
        <w:t xml:space="preserve">      const ip = await Network.getIpAddressAsync();</w:t>
        <w:br/>
        <w:t xml:space="preserve">      setIpAddress(ip || 'N/A');</w:t>
        <w:br/>
        <w:t xml:space="preserve">    };</w:t>
        <w:br/>
        <w:t xml:space="preserve">    fetchNetworkInfo();</w:t>
        <w:br/>
        <w:t xml:space="preserve">  }, []);</w:t>
        <w:br/>
        <w:br/>
        <w:t xml:space="preserve">  const getFormattedNetworkInfo = () =&gt; {</w:t>
        <w:br/>
        <w:t xml:space="preserve">    return `${networkType} | IP: ${ipAddress}`;</w:t>
        <w:br/>
        <w:t xml:space="preserve">  };</w:t>
        <w:br/>
        <w:br/>
        <w:t xml:space="preserve">  return { networkType, ipAddress, getFormattedNetworkInfo };</w:t>
        <w:br/>
        <w:t>};</w:t>
      </w:r>
    </w:p>
    <w:p>
      <w:pPr>
        <w:keepNext/>
        <w:spacing w:before="280" w:after="120"/>
      </w:pPr>
      <w:r>
        <w:rPr>
          <w:rFonts w:ascii="Arial" w:hAnsi="Arial"/>
          <w:b/>
          <w:color w:val="182B49"/>
          <w:sz w:val="26"/>
        </w:rPr>
        <w:t>4.4 Simple Step-by-Step Explanation</w:t>
      </w:r>
    </w:p>
    <w:p>
      <w:pPr>
        <w:pStyle w:val="ListBullet"/>
        <w:spacing w:after="60"/>
      </w:pPr>
      <w:r>
        <w:rPr>
          <w:b/>
        </w:rPr>
        <w:t xml:space="preserve">Line 7: </w:t>
      </w:r>
      <w:r>
        <w:t>Calls Expo Network API (`Network.getNetworkStateAsync()`) to detect connection mode (Wi-Fi, Cellular, Ethernet, None).</w:t>
      </w:r>
    </w:p>
    <w:p>
      <w:pPr>
        <w:pStyle w:val="ListBullet"/>
        <w:spacing w:after="60"/>
      </w:pPr>
      <w:r>
        <w:rPr>
          <w:b/>
        </w:rPr>
        <w:t xml:space="preserve">Line 10: </w:t>
      </w:r>
      <w:r>
        <w:t>Fetches local IP address (`Network.getIpAddressAsync()`).</w:t>
      </w:r>
    </w:p>
    <w:p>
      <w:pPr>
        <w:pStyle w:val="ListBullet"/>
        <w:spacing w:after="60"/>
      </w:pPr>
      <w:r>
        <w:rPr>
          <w:b/>
        </w:rPr>
        <w:t xml:space="preserve">Line 16-18: </w:t>
      </w:r>
      <w:r>
        <w:t>Formats status string e.g., `WIFI | IP: 192.168.1.50` which is transmitted alongside every heartbeat and SOS alert.</w:t>
      </w:r>
    </w:p>
    <w:p>
      <w:pPr>
        <w:keepNext/>
        <w:spacing w:before="360" w:after="160"/>
      </w:pPr>
      <w:r>
        <w:rPr>
          <w:rFonts w:ascii="Arial" w:hAnsi="Arial"/>
          <w:b/>
          <w:color w:val="C0392B"/>
          <w:sz w:val="30"/>
        </w:rPr>
        <w:t>Module 5: Admin Dashboard Monitoring &amp; Emergency Resolution</w:t>
      </w:r>
    </w:p>
    <w:p>
      <w:pPr>
        <w:keepNext/>
        <w:spacing w:before="280" w:after="120"/>
      </w:pPr>
      <w:r>
        <w:rPr>
          <w:rFonts w:ascii="Arial" w:hAnsi="Arial"/>
          <w:b/>
          <w:color w:val="182B49"/>
          <w:sz w:val="26"/>
        </w:rPr>
        <w:t>5.1 Purpose</w:t>
      </w:r>
    </w:p>
    <w:p>
      <w:pPr>
        <w:spacing w:after="120"/>
      </w:pPr>
      <w:r>
        <w:t>Provides administrators with an emergency management dashboard to view incoming SOS panic alerts, watch uploaded emergency videos, track student map markers, and mark alerts as acknowledged or resolved.</w:t>
      </w:r>
    </w:p>
    <w:p>
      <w:pPr>
        <w:keepNext/>
        <w:spacing w:before="280" w:after="120"/>
      </w:pPr>
      <w:r>
        <w:rPr>
          <w:rFonts w:ascii="Arial" w:hAnsi="Arial"/>
          <w:b/>
          <w:color w:val="182B49"/>
          <w:sz w:val="26"/>
        </w:rPr>
        <w:t>5.2 Where to Find in Codebase</w:t>
      </w:r>
    </w:p>
    <w:p>
      <w:pPr>
        <w:pStyle w:val="ListBullet"/>
        <w:spacing w:after="60"/>
      </w:pPr>
      <w:r>
        <w:rPr>
          <w:b/>
        </w:rPr>
        <w:t xml:space="preserve">Admin Emergency Alerts Screen: </w:t>
      </w:r>
      <w:r>
        <w:t>app/tabs/(adminTabs)/alerts.tsx</w:t>
      </w:r>
    </w:p>
    <w:p>
      <w:pPr>
        <w:pStyle w:val="ListBullet"/>
        <w:spacing w:after="60"/>
      </w:pPr>
      <w:r>
        <w:rPr>
          <w:b/>
        </w:rPr>
        <w:t xml:space="preserve">Admin Live Map Tracking: </w:t>
      </w:r>
      <w:r>
        <w:t>app/tabs/(adminTabs)/tracking.tsx</w:t>
      </w:r>
    </w:p>
    <w:p>
      <w:pPr>
        <w:pStyle w:val="ListBullet"/>
        <w:spacing w:after="60"/>
      </w:pPr>
      <w:r>
        <w:rPr>
          <w:b/>
        </w:rPr>
        <w:t xml:space="preserve">Admin Emergency Activity Log: </w:t>
      </w:r>
      <w:r>
        <w:t>app/tabs/(adminTabs)/activity.tsx</w:t>
      </w:r>
    </w:p>
    <w:p>
      <w:pPr>
        <w:keepNext/>
        <w:spacing w:before="280" w:after="120"/>
      </w:pPr>
      <w:r>
        <w:rPr>
          <w:rFonts w:ascii="Arial" w:hAnsi="Arial"/>
          <w:b/>
          <w:color w:val="182B49"/>
          <w:sz w:val="26"/>
        </w:rPr>
        <w:t>5.3 Core Code Implementation</w:t>
      </w:r>
    </w:p>
    <w:p>
      <w:pPr>
        <w:spacing w:after="120"/>
      </w:pPr>
      <w:r>
        <w:t>File: app/tabs/(adminTabs)/alerts.tsx</w:t>
      </w:r>
    </w:p>
    <w:p>
      <w:pPr>
        <w:spacing w:before="80" w:after="160"/>
        <w:ind w:left="288" w:right="288"/>
      </w:pPr>
      <w:r>
        <w:rPr>
          <w:rFonts w:ascii="Courier New" w:hAnsi="Courier New"/>
          <w:color w:val="1E283C"/>
          <w:sz w:val="18"/>
        </w:rPr>
        <w:t>// Fetch Emergency SOS Alerts for Admin</w:t>
        <w:br/>
        <w:t>const loadAlerts = async () =&gt; {</w:t>
        <w:br/>
        <w:t xml:space="preserve">  try {</w:t>
        <w:br/>
        <w:t xml:space="preserve">    const data = await getAlerts();</w:t>
        <w:br/>
        <w:t xml:space="preserve">    setAlerts(data);</w:t>
        <w:br/>
        <w:t xml:space="preserve">  } catch (error) {</w:t>
        <w:br/>
        <w:t xml:space="preserve">    console.error("Failed to load admin alerts", error);</w:t>
        <w:br/>
        <w:t xml:space="preserve">  }</w:t>
        <w:br/>
        <w:t>};</w:t>
        <w:br/>
        <w:br/>
        <w:t>// Handle Acknowledging/Resolving Alert</w:t>
        <w:br/>
        <w:t>const handleResolveAlert = async (alertId: string) =&gt; {</w:t>
        <w:br/>
        <w:t xml:space="preserve">  const updated = alerts.filter(alert =&gt; alert.id !== alertId);</w:t>
        <w:br/>
        <w:t xml:space="preserve">  setAlerts(updated);</w:t>
        <w:br/>
        <w:t xml:space="preserve">  await markAlertResolved(alertId);</w:t>
        <w:br/>
        <w:t>};</w:t>
      </w:r>
    </w:p>
    <w:p>
      <w:pPr>
        <w:keepNext/>
        <w:spacing w:before="280" w:after="120"/>
      </w:pPr>
      <w:r>
        <w:rPr>
          <w:rFonts w:ascii="Arial" w:hAnsi="Arial"/>
          <w:b/>
          <w:color w:val="182B49"/>
          <w:sz w:val="26"/>
        </w:rPr>
        <w:t>5.4 Simple Step-by-Step Explanation</w:t>
      </w:r>
    </w:p>
    <w:p>
      <w:pPr>
        <w:pStyle w:val="ListBullet"/>
        <w:spacing w:after="60"/>
      </w:pPr>
      <w:r>
        <w:rPr>
          <w:b/>
        </w:rPr>
        <w:t xml:space="preserve">Line 3-6: </w:t>
      </w:r>
      <w:r>
        <w:t>Periodically fetches incoming SOS panic alerts using `getAlerts()` (`GET /api/location/all`).</w:t>
      </w:r>
    </w:p>
    <w:p>
      <w:pPr>
        <w:pStyle w:val="ListBullet"/>
        <w:spacing w:after="60"/>
      </w:pPr>
      <w:r>
        <w:rPr>
          <w:b/>
        </w:rPr>
        <w:t xml:space="preserve">Video Player Integration: </w:t>
      </w:r>
      <w:r>
        <w:t>When an admin taps an alert, a video modal opens allowing the admin to play the 5-second video uploaded by the student.</w:t>
      </w:r>
    </w:p>
    <w:p>
      <w:pPr>
        <w:pStyle w:val="ListBullet"/>
        <w:spacing w:after="60"/>
      </w:pPr>
      <w:r>
        <w:rPr>
          <w:b/>
        </w:rPr>
        <w:t xml:space="preserve">Line 10-14: </w:t>
      </w:r>
      <w:r>
        <w:t>When the admin verifies student safety, tapping 'Resolve' updates the alert status in MySQL and notifies the student.</w:t>
      </w:r>
    </w:p>
    <w:p>
      <w:pPr>
        <w:keepNext/>
        <w:spacing w:before="360" w:after="160"/>
      </w:pPr>
      <w:r>
        <w:rPr>
          <w:rFonts w:ascii="Arial" w:hAnsi="Arial"/>
          <w:b/>
          <w:color w:val="C0392B"/>
          <w:sz w:val="30"/>
        </w:rPr>
        <w:t>Module 6: Notifications, Broadcasts &amp; Direct Messaging</w:t>
      </w:r>
    </w:p>
    <w:p>
      <w:pPr>
        <w:keepNext/>
        <w:spacing w:before="280" w:after="120"/>
      </w:pPr>
      <w:r>
        <w:rPr>
          <w:rFonts w:ascii="Arial" w:hAnsi="Arial"/>
          <w:b/>
          <w:color w:val="182B49"/>
          <w:sz w:val="26"/>
        </w:rPr>
        <w:t>6.1 Purpose</w:t>
      </w:r>
    </w:p>
    <w:p>
      <w:pPr>
        <w:spacing w:after="120"/>
      </w:pPr>
      <w:r>
        <w:t>Manages push notifications, school-wide emergency broadcast announcements (e.g. typhoon advisories), and direct 1-on-1 chat messages between administrators and students.</w:t>
      </w:r>
    </w:p>
    <w:p>
      <w:pPr>
        <w:keepNext/>
        <w:spacing w:before="280" w:after="120"/>
      </w:pPr>
      <w:r>
        <w:rPr>
          <w:rFonts w:ascii="Arial" w:hAnsi="Arial"/>
          <w:b/>
          <w:color w:val="182B49"/>
          <w:sz w:val="26"/>
        </w:rPr>
        <w:t>6.2 Where to Find in Codebase</w:t>
      </w:r>
    </w:p>
    <w:p>
      <w:pPr>
        <w:pStyle w:val="ListBullet"/>
        <w:spacing w:after="60"/>
      </w:pPr>
      <w:r>
        <w:rPr>
          <w:b/>
        </w:rPr>
        <w:t xml:space="preserve">Push Notification Service: </w:t>
      </w:r>
      <w:r>
        <w:t>services/notifications.ts</w:t>
      </w:r>
    </w:p>
    <w:p>
      <w:pPr>
        <w:pStyle w:val="ListBullet"/>
        <w:spacing w:after="60"/>
      </w:pPr>
      <w:r>
        <w:rPr>
          <w:b/>
        </w:rPr>
        <w:t xml:space="preserve">Student Messages &amp; Broadcasts View: </w:t>
      </w:r>
      <w:r>
        <w:t>app/tabs/(tabs)/timeline.tsx</w:t>
      </w:r>
    </w:p>
    <w:p>
      <w:pPr>
        <w:pStyle w:val="ListBullet"/>
        <w:spacing w:after="60"/>
      </w:pPr>
      <w:r>
        <w:rPr>
          <w:b/>
        </w:rPr>
        <w:t xml:space="preserve">Admin Broadcast Dispatch: </w:t>
      </w:r>
      <w:r>
        <w:t>app/tabs/(adminTabs)/settings.tsx</w:t>
      </w:r>
    </w:p>
    <w:p>
      <w:pPr>
        <w:keepNext/>
        <w:spacing w:before="280" w:after="120"/>
      </w:pPr>
      <w:r>
        <w:rPr>
          <w:rFonts w:ascii="Arial" w:hAnsi="Arial"/>
          <w:b/>
          <w:color w:val="182B49"/>
          <w:sz w:val="26"/>
        </w:rPr>
        <w:t>6.3 Core Code Implementation</w:t>
      </w:r>
    </w:p>
    <w:p>
      <w:pPr>
        <w:spacing w:after="120"/>
      </w:pPr>
      <w:r>
        <w:t>File: services/notifications.ts</w:t>
      </w:r>
    </w:p>
    <w:p>
      <w:pPr>
        <w:spacing w:before="80" w:after="160"/>
        <w:ind w:left="288" w:right="288"/>
      </w:pPr>
      <w:r>
        <w:rPr>
          <w:rFonts w:ascii="Courier New" w:hAnsi="Courier New"/>
          <w:color w:val="1E283C"/>
          <w:sz w:val="18"/>
        </w:rPr>
        <w:t>export async function registerForPushNotificationsAsync() {</w:t>
        <w:br/>
        <w:t xml:space="preserve">  let token;</w:t>
        <w:br/>
        <w:t xml:space="preserve">  if (Device.isDevice) {</w:t>
        <w:br/>
        <w:t xml:space="preserve">    const { status: existingStatus } = await Notifications.getPermissionsAsync();</w:t>
        <w:br/>
        <w:t xml:space="preserve">    let finalStatus = existingStatus;</w:t>
        <w:br/>
        <w:t xml:space="preserve">    </w:t>
        <w:br/>
        <w:t xml:space="preserve">    if (existingStatus !== 'granted') {</w:t>
        <w:br/>
        <w:t xml:space="preserve">      const { status } = await Notifications.requestPermissionsAsync();</w:t>
        <w:br/>
        <w:t xml:space="preserve">      finalStatus = status;</w:t>
        <w:br/>
        <w:t xml:space="preserve">    }</w:t>
        <w:br/>
        <w:t xml:space="preserve">    </w:t>
        <w:br/>
        <w:t xml:space="preserve">    if (finalStatus !== 'granted') {</w:t>
        <w:br/>
        <w:t xml:space="preserve">      console.log('Failed to get push token for push notification!');</w:t>
        <w:br/>
        <w:t xml:space="preserve">      return;</w:t>
        <w:br/>
        <w:t xml:space="preserve">    }</w:t>
        <w:br/>
        <w:t xml:space="preserve">    </w:t>
        <w:br/>
        <w:t xml:space="preserve">    token = (await Notifications.getExpoPushTokenAsync()).data;</w:t>
        <w:br/>
        <w:t xml:space="preserve">    console.log('Expo Push Token:', token);</w:t>
        <w:br/>
        <w:t xml:space="preserve">  }</w:t>
        <w:br/>
        <w:t xml:space="preserve">  return token;</w:t>
        <w:br/>
        <w:t>}</w:t>
      </w:r>
    </w:p>
    <w:p>
      <w:pPr>
        <w:keepNext/>
        <w:spacing w:before="280" w:after="120"/>
      </w:pPr>
      <w:r>
        <w:rPr>
          <w:rFonts w:ascii="Arial" w:hAnsi="Arial"/>
          <w:b/>
          <w:color w:val="182B49"/>
          <w:sz w:val="26"/>
        </w:rPr>
        <w:t>6.4 Simple Step-by-Step Explanation</w:t>
      </w:r>
    </w:p>
    <w:p>
      <w:pPr>
        <w:pStyle w:val="ListBullet"/>
        <w:spacing w:after="60"/>
      </w:pPr>
      <w:r>
        <w:rPr>
          <w:b/>
        </w:rPr>
        <w:t xml:space="preserve">Lines 3-12: </w:t>
      </w:r>
      <w:r>
        <w:t>Requests push notification permissions from iOS/Android OS.</w:t>
      </w:r>
    </w:p>
    <w:p>
      <w:pPr>
        <w:pStyle w:val="ListBullet"/>
        <w:spacing w:after="60"/>
      </w:pPr>
      <w:r>
        <w:rPr>
          <w:b/>
        </w:rPr>
        <w:t xml:space="preserve">Line 19: </w:t>
      </w:r>
      <w:r>
        <w:t>Retrieves unique Expo Push Token (`ExponentPushToken[...]`) from Expo Push Gateway.</w:t>
      </w:r>
    </w:p>
    <w:p>
      <w:pPr>
        <w:pStyle w:val="ListBullet"/>
        <w:spacing w:after="60"/>
      </w:pPr>
      <w:r>
        <w:rPr>
          <w:b/>
        </w:rPr>
        <w:t xml:space="preserve">Server Registration: </w:t>
      </w:r>
      <w:r>
        <w:t>Sends push token to backend (`POST /api/update-push-token`) so the server can push emergency alerts even when the app is closed.</w:t>
      </w:r>
    </w:p>
    <w:p>
      <w:pPr>
        <w:keepNext/>
        <w:spacing w:before="360" w:after="160"/>
      </w:pPr>
      <w:r>
        <w:rPr>
          <w:rFonts w:ascii="Arial" w:hAnsi="Arial"/>
          <w:b/>
          <w:color w:val="C0392B"/>
          <w:sz w:val="30"/>
        </w:rPr>
        <w:t>Module 7: Network Configuration &amp; API Fallback Architecture</w:t>
      </w:r>
    </w:p>
    <w:p>
      <w:pPr>
        <w:keepNext/>
        <w:spacing w:before="280" w:after="120"/>
      </w:pPr>
      <w:r>
        <w:rPr>
          <w:rFonts w:ascii="Arial" w:hAnsi="Arial"/>
          <w:b/>
          <w:color w:val="182B49"/>
          <w:sz w:val="26"/>
        </w:rPr>
        <w:t>7.1 Purpose</w:t>
      </w:r>
    </w:p>
    <w:p>
      <w:pPr>
        <w:spacing w:after="120"/>
      </w:pPr>
      <w:r>
        <w:t>Defines backend IP addresses, API timeout settings, and offline mock data fallbacks to ensure the app continues operating smoothly even during poor network conditions or offline capstone demonstrations.</w:t>
      </w:r>
    </w:p>
    <w:p>
      <w:pPr>
        <w:keepNext/>
        <w:spacing w:before="280" w:after="120"/>
      </w:pPr>
      <w:r>
        <w:rPr>
          <w:rFonts w:ascii="Arial" w:hAnsi="Arial"/>
          <w:b/>
          <w:color w:val="182B49"/>
          <w:sz w:val="26"/>
        </w:rPr>
        <w:t>7.2 Where to Find in Codebase</w:t>
      </w:r>
    </w:p>
    <w:p>
      <w:pPr>
        <w:pStyle w:val="ListBullet"/>
        <w:spacing w:after="60"/>
      </w:pPr>
      <w:r>
        <w:rPr>
          <w:b/>
        </w:rPr>
        <w:t xml:space="preserve">Network Config File: </w:t>
      </w:r>
      <w:r>
        <w:t>constants/Network.ts</w:t>
      </w:r>
    </w:p>
    <w:p>
      <w:pPr>
        <w:pStyle w:val="ListBullet"/>
        <w:spacing w:after="60"/>
      </w:pPr>
      <w:r>
        <w:rPr>
          <w:b/>
        </w:rPr>
        <w:t xml:space="preserve">API Services &amp; Mock Fallbacks: </w:t>
      </w:r>
      <w:r>
        <w:t>services/api.ts</w:t>
      </w:r>
    </w:p>
    <w:p>
      <w:pPr>
        <w:keepNext/>
        <w:spacing w:before="280" w:after="120"/>
      </w:pPr>
      <w:r>
        <w:rPr>
          <w:rFonts w:ascii="Arial" w:hAnsi="Arial"/>
          <w:b/>
          <w:color w:val="182B49"/>
          <w:sz w:val="26"/>
        </w:rPr>
        <w:t>7.3 Core Code Implementation</w:t>
      </w:r>
    </w:p>
    <w:p>
      <w:pPr>
        <w:spacing w:after="120"/>
      </w:pPr>
      <w:r>
        <w:t>File: constants/Network.ts</w:t>
      </w:r>
    </w:p>
    <w:p>
      <w:pPr>
        <w:spacing w:before="80" w:after="160"/>
        <w:ind w:left="288" w:right="288"/>
      </w:pPr>
      <w:r>
        <w:rPr>
          <w:rFonts w:ascii="Courier New" w:hAnsi="Courier New"/>
          <w:color w:val="1E283C"/>
          <w:sz w:val="18"/>
        </w:rPr>
        <w:t>export const ADMIN_LAPTOP_IP = '192.168.110.53';</w:t>
        <w:br/>
        <w:t>export const LARAVEL_PORT = '8007';</w:t>
        <w:br/>
        <w:t>export const API_BASE_URL = `http://${ADMIN_LAPTOP_IP}:${LARAVEL_PORT}/api`;</w:t>
        <w:br/>
        <w:t>export const API_TIMEOUT = 8000;</w:t>
        <w:br/>
        <w:t>export const USE_REAL_API = true;</w:t>
      </w:r>
    </w:p>
    <w:p>
      <w:pPr>
        <w:keepNext/>
        <w:spacing w:before="280" w:after="120"/>
      </w:pPr>
      <w:r>
        <w:rPr>
          <w:rFonts w:ascii="Arial" w:hAnsi="Arial"/>
          <w:b/>
          <w:color w:val="182B49"/>
          <w:sz w:val="26"/>
        </w:rPr>
        <w:t>7.4 Simple Step-by-Step Explanation</w:t>
      </w:r>
    </w:p>
    <w:p>
      <w:pPr>
        <w:pStyle w:val="ListBullet"/>
        <w:spacing w:after="60"/>
      </w:pPr>
      <w:r>
        <w:rPr>
          <w:b/>
        </w:rPr>
        <w:t xml:space="preserve">Line 1-3: </w:t>
      </w:r>
      <w:r>
        <w:t>Configures local IP address and port (`192.168.110.53:8007`) where the Laravel backend server is hosted.</w:t>
      </w:r>
    </w:p>
    <w:p>
      <w:pPr>
        <w:pStyle w:val="ListBullet"/>
        <w:spacing w:after="60"/>
      </w:pPr>
      <w:r>
        <w:rPr>
          <w:b/>
        </w:rPr>
        <w:t xml:space="preserve">Line 4: </w:t>
      </w:r>
      <w:r>
        <w:t>Builds base API URL e.g., `http://192.168.110.53:8007/api`.</w:t>
      </w:r>
    </w:p>
    <w:p>
      <w:pPr>
        <w:pStyle w:val="ListBullet"/>
        <w:spacing w:after="60"/>
      </w:pPr>
      <w:r>
        <w:rPr>
          <w:b/>
        </w:rPr>
        <w:t xml:space="preserve">Line 5: </w:t>
      </w:r>
      <w:r>
        <w:t>Sets request timeout to 8 seconds. If the backend fails or is offline, `services/api.ts` gracefully catches the exception and falls back to local mock data without crashing.</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Capstone Defense Study Guide — USJ-R School of Computer Studies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646464"/>
        <w:sz w:val="17"/>
      </w:rPr>
      <w:t>G!Track Mobile — Complete Study Modules &amp; Code Walkthrough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