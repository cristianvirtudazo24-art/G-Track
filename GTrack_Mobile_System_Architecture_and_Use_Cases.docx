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Arial" w:hAnsi="Arial"/>
          <w:b/>
          <w:color w:val="C0392B"/>
          <w:sz w:val="48"/>
        </w:rPr>
        <w:t>G!Track – Mobile Based</w:t>
      </w:r>
    </w:p>
    <w:p>
      <w:pPr>
        <w:spacing w:after="360"/>
        <w:jc w:val="center"/>
      </w:pPr>
      <w:r>
        <w:rPr>
          <w:rFonts w:ascii="Arial" w:hAnsi="Arial"/>
          <w:b/>
          <w:color w:val="182B49"/>
          <w:sz w:val="30"/>
        </w:rPr>
        <w:t>System Architecture, Use Case Diagram &amp; Narratives</w:t>
      </w:r>
    </w:p>
    <w:p>
      <w:pPr>
        <w:spacing w:after="240"/>
      </w:pPr>
    </w:p>
    <w:p>
      <w:pPr>
        <w:keepNext/>
        <w:spacing w:before="360" w:after="160"/>
      </w:pPr>
      <w:r>
        <w:rPr>
          <w:rFonts w:ascii="Arial" w:hAnsi="Arial"/>
          <w:b/>
          <w:color w:val="C0392B"/>
          <w:sz w:val="32"/>
        </w:rPr>
        <w:t>1. System Architecture Specification</w:t>
      </w:r>
    </w:p>
    <w:p>
      <w:pPr>
        <w:spacing w:after="120"/>
      </w:pPr>
      <w:r>
        <w:t>The G!Track Mobile Safety &amp; Emergency Monitoring System is designed using a multi-tiered, decoupled client-server architecture. It integrates cross-platform mobile client applications (React Native / Expo), a responsive web admin dashboard, RESTful backend services (Laravel 13), relational persistence (MySQL 8.0), file storage, and third-party push notification gateways.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26"/>
        </w:rPr>
        <w:t>1.1 High-Level Architectural Diagram</w:t>
      </w:r>
    </w:p>
    <w:p>
      <w:pPr>
        <w:spacing w:after="240"/>
      </w:pPr>
      <w:r>
        <w:rPr>
          <w:rFonts w:ascii="Courier New" w:hAnsi="Courier New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PRESENTATION TIER                                    │</w:t>
        <w:br/>
        <w:t>│  ┌──────────────────────────┐  ┌──────────────────────────┐  ┌─────────────────┐ │</w:t>
        <w:br/>
        <w:t>│  │   Student Mobile App     │  │    Admin Mobile App      │  │ Admin Web Portal│ │</w:t>
        <w:br/>
        <w:t>│  │ (React Native / Expo)    │  │  (React Native / Expo)   │  │ (Browser / Web) │ │</w:t>
        <w:br/>
        <w:t>│  └────────────┬─────────────┘  └────────────┬─────────────┘  └────────┬────────┘ │</w:t>
        <w:br/>
        <w:t>└───────────────┼─────────────────────────────┼─────────────────────────┼──────────┘</w:t>
        <w:br/>
        <w:t xml:space="preserve">                │ HTTP / HTTPS                │ REST APIs               │ JSON / Form</w:t>
        <w:br/>
        <w:t xml:space="preserve">                ▼                             ▼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APPLICATION / API SERVICES TIER                          │</w:t>
        <w:br/>
        <w:t>│   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┌────────────────────────────────────────────────────────────────────────────┐  │</w:t>
        <w:br/>
        <w:t>│  │                    Laravel 13 REST API Routing Layer                       │  │</w:t>
        <w:br/>
        <w:t>│  └───────┬──────────────┬──────────────────┬─────────────────┬────────────────┘  │</w:t>
        <w:br/>
        <w:t>│          │              │                  │                 │                   │</w:t>
        <w:br/>
        <w:t>│  ┌───────▼──────┐┌──────▼───────┐  ┌───────▼──────┐  ┌───────▼──────┐            │</w:t>
        <w:br/>
        <w:t>│  │ Auth Service ││ Tracking &amp;   │  │ Emergency SOS│  │ Notification │            │</w:t>
        <w:br/>
        <w:t>│  │  (Sanctum)   ││ Heartbeat    │  │ &amp; Media Handler  │ Dispatcher   │            │</w:t>
        <w:br/>
        <w:t>│  └──────────────┘└──────────────┘  └──────────────┘  └──────────────┘            │</w:t>
        <w:br/>
        <w:t>└─────────────────────────┬──────────────────┬─────────────────┬───────────────────┘</w:t>
        <w:br/>
        <w:t xml:space="preserve">                          │                  │                 │</w:t>
        <w:br/>
        <w:t xml:space="preserve">                          ▼                  ▼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DATA &amp; PERSISTENCE TIER                                 │</w:t>
        <w:br/>
        <w:t>│  ┌──────────────────────────┐  ┌──────────────────────────┐  ┌─────────────────┐ │</w:t>
        <w:br/>
        <w:t>│  │ MySQL 8.0 Relational DB  │  │ Local Media File Storage │  │ Mobile SQLite / │ │</w:t>
        <w:br/>
        <w:t>│  │ (Users, Alerts, History) │  │  (storage/app/public)    │  │ AsyncStorage    │ │</w:t>
        <w:br/>
        <w:t>│  └──────────────────────────┘  └──────────────────────────┘  └─────────────────┘ │</w:t>
        <w:br/>
        <w:t>└─────────────────────────────────────────────┬────────────────────────────────────┘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                │</w:t>
        <w:br/>
        <w:t xml:space="preserve">       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EXTERNAL SERVICES INTEGRATION                            │</w:t>
        <w:br/>
        <w:t>│  ┌──────────────────────────────────────────┐ ┌────────────────────────────────┐ │</w:t>
        <w:br/>
        <w:t>│  │    Expo Push Notification Gateway        │ │  OpenStreetMap / Tile Server   │ │</w:t>
        <w:br/>
        <w:t>│  │        (FCM / APNs Delivery)             │ │      (Geocoding &amp; Maps)        │ │</w:t>
        <w:br/>
        <w:t>│  └──────────────────────────────────────────┘ └────────────────────────────────┘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26"/>
        </w:rPr>
        <w:t>1.2 Subsystem Components Breakdown</w:t>
      </w:r>
    </w:p>
    <w:p>
      <w:pPr>
        <w:pStyle w:val="ListBullet"/>
        <w:spacing w:after="60"/>
      </w:pPr>
      <w:r>
        <w:rPr>
          <w:b/>
        </w:rPr>
        <w:t xml:space="preserve">1. Student Mobile Application (Presentation Tier): </w:t>
      </w:r>
      <w:r>
        <w:t>Built using React Native with Expo SDK. Executes locally on student Android and iOS devices. Responsibilities include GPS location sampling, heartbeat transmission, battery/signal health logging, emergency video recording, local offline breadcrumb caching, and displaying announcements.</w:t>
      </w:r>
    </w:p>
    <w:p>
      <w:pPr>
        <w:pStyle w:val="ListBullet"/>
        <w:spacing w:after="60"/>
      </w:pPr>
      <w:r>
        <w:rPr>
          <w:b/>
        </w:rPr>
        <w:t xml:space="preserve">2. Admin Mobile &amp; Web Applications (Presentation Tier): </w:t>
      </w:r>
      <w:r>
        <w:t>Enables administrators to monitor student safety from anywhere. Provides real-time map views, active SOS panic alerts, emergency video streaming, and broadcast dispatch.</w:t>
      </w:r>
    </w:p>
    <w:p>
      <w:pPr>
        <w:pStyle w:val="ListBullet"/>
        <w:spacing w:after="60"/>
      </w:pPr>
      <w:r>
        <w:rPr>
          <w:b/>
        </w:rPr>
        <w:t xml:space="preserve">3. Laravel REST API Backend (Application Tier): </w:t>
      </w:r>
      <w:r>
        <w:t>Powers core business logic and API endpoints. Processes incoming telemetry, manages student statuses (`safe`, `help`, `offline`), stores emergency videos, evaluates blackout conditions, and enforces role-based access control (RBAC).</w:t>
      </w:r>
    </w:p>
    <w:p>
      <w:pPr>
        <w:pStyle w:val="ListBullet"/>
        <w:spacing w:after="60"/>
      </w:pPr>
      <w:r>
        <w:rPr>
          <w:b/>
        </w:rPr>
        <w:t xml:space="preserve">4. Database &amp; Media Persistence Tier: </w:t>
      </w:r>
      <w:r>
        <w:t>MySQL 8.0 maintains relational entities (`users`, `students`, `locations`, `sos_alerts`, `emergency_media`, `device_telemetry`, `push_tokens`, `audit_logs`). Emergency video uploads are stored securely on server disk.</w:t>
      </w:r>
    </w:p>
    <w:p>
      <w:pPr>
        <w:pStyle w:val="ListBullet"/>
        <w:spacing w:after="60"/>
      </w:pPr>
      <w:r>
        <w:rPr>
          <w:b/>
        </w:rPr>
        <w:t xml:space="preserve">5. External Integration Services: </w:t>
      </w:r>
      <w:r>
        <w:t>Expo Push Notification service delivers instant push notifications to mobile devices. Map tile servers provide interactive map rendering.</w:t>
      </w:r>
    </w:p>
    <w:p>
      <w:pPr>
        <w:keepNext/>
        <w:spacing w:before="360" w:after="160"/>
      </w:pPr>
      <w:r>
        <w:rPr>
          <w:rFonts w:ascii="Arial" w:hAnsi="Arial"/>
          <w:b/>
          <w:color w:val="C0392B"/>
          <w:sz w:val="32"/>
        </w:rPr>
        <w:t>2. Use Case Diagram</w:t>
      </w:r>
    </w:p>
    <w:p>
      <w:pPr>
        <w:spacing w:after="120"/>
      </w:pPr>
      <w:r>
        <w:t>The Use Case Diagram models the interaction between system actors (Student, Administrator/Staff, System Timer, and Expo Push Gateway) and the core functional capabilities of the G!Track platform.</w:t>
      </w:r>
    </w:p>
    <w:p>
      <w:pPr>
        <w:spacing w:after="240"/>
      </w:pPr>
      <w:r>
        <w:rPr>
          <w:rFonts w:ascii="Courier New" w:hAnsi="Courier New"/>
          <w:sz w:val="17"/>
        </w:rPr>
        <w:br/>
        <w:t xml:space="preserve">       ┌─────────────────┐                       ┌─────────────────────────┐</w:t>
        <w:br/>
        <w:t xml:space="preserve">       │     STUDENT     │                       │   ADMIN / INSTRUCTOR    │</w:t>
        <w:br/>
        <w:t xml:space="preserve">       └────────┬────────┘                       └────────────┬────────────┘</w:t>
        <w:br/>
        <w:t xml:space="preserve">                │                                             │</w:t>
        <w:br/>
        <w:t xml:space="preserve">    ┌───────────┼─────────────────────────────────────────────┼────────────┐</w:t>
        <w:br/>
        <w:t xml:space="preserve">    │ G!Track System Boundary                                 │            │</w:t>
        <w:br/>
        <w:t xml:space="preserve">    │           │                                             │            │</w:t>
        <w:br/>
        <w:t xml:space="preserve">    │           ├───► [ UC-01: User Login &amp; Auth ] ───────────┤            │</w:t>
        <w:br/>
        <w:t xml:space="preserve">    │           │                                             │            │</w:t>
        <w:br/>
        <w:t xml:space="preserve">    │           ├───► [ UC-02: Transmit Heartbeat &amp; GPS ]     │            │</w:t>
        <w:br/>
        <w:t xml:space="preserve">    │           │                                             │            │</w:t>
        <w:br/>
        <w:t xml:space="preserve">    │           ├───► [ UC-03: Trigger Smart SOS Alert ] ─────┼──► Receive │</w:t>
        <w:br/>
        <w:t xml:space="preserve">    │           │          │                                  │    Alert   │</w:t>
        <w:br/>
        <w:t xml:space="preserve">    │           │          └─(include)─► [ UC-04: Video Upload ]           │</w:t>
        <w:br/>
        <w:t xml:space="preserve">    │           │                                             │            │</w:t>
        <w:br/>
        <w:t xml:space="preserve">    │           ├───► [ UC-06: Store/Sync Offline Breadcrumbs ]           │</w:t>
        <w:br/>
        <w:t xml:space="preserve">    │           │                                             │            │</w:t>
        <w:br/>
        <w:t xml:space="preserve">    │           │                                 ┌───────────┤            │</w:t>
        <w:br/>
        <w:t xml:space="preserve">    │           │  [ UC-05: Detect Device Blackout ] ◄─┤ System Timer       │</w:t>
        <w:br/>
        <w:t xml:space="preserve">    │           │                                 └───────────┤            │</w:t>
        <w:br/>
        <w:t xml:space="preserve">    │           │                                             │            │</w:t>
        <w:br/>
        <w:t xml:space="preserve">    │           │                                 ┌───────────┤            │</w:t>
        <w:br/>
        <w:t xml:space="preserve">    │           │  [ UC-07: Monitor Map &amp; Live Statuses ] ◄───┤            │</w:t>
        <w:br/>
        <w:t xml:space="preserve">    │           │                                             │            │</w:t>
        <w:br/>
        <w:t xml:space="preserve">    │           │  [ UC-08: Acknowledge &amp; Resolve SOS ] ◄─────┤            │</w:t>
        <w:br/>
        <w:t xml:space="preserve">    │           │                                             │            │</w:t>
        <w:br/>
        <w:t xml:space="preserve">    │           │  [ UC-09: Send Broadcast / Direct Message ] ◄┤            │</w:t>
        <w:br/>
        <w:t xml:space="preserve">    │           │                                             │            │</w:t>
        <w:br/>
        <w:t xml:space="preserve">    └───────────┼─────────────────────────────────────────────┼────────────┘</w:t>
        <w:br/>
        <w:t xml:space="preserve">                │                                             │</w:t>
        <w:br/>
        <w:t xml:space="preserve">                ▼                                             ▼</w:t>
        <w:br/>
        <w:t xml:space="preserve">       ┌───────────────────────────────────────────────────────────────────┐</w:t>
        <w:br/>
        <w:t xml:space="preserve">       │                 EXPO PUSH NOTIFICATION GATEWAY                    │</w:t>
        <w:br/>
        <w:t xml:space="preserve">       └───────────────────────────────────────────────────────────────────┘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26"/>
        </w:rPr>
        <w:t>2.1 System Actors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Actor Name</w:t>
            </w:r>
          </w:p>
        </w:tc>
        <w:tc>
          <w:tcPr>
            <w:tcW w:type="dxa" w:w="6768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Role &amp; Responsibilities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Student (Primary Actor)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Enrolled student who logs into the mobile app, sends location heartbeats, triggers emergency SOS panic alerts, uploads video feeds, and syncs offline breadcrumbs.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Administrator / Staff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School administrator or authorized educator who monitors live student locations, receives emergency notifications, reviews video feeds, resolves alerts, and dispatches broadcast warnings.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System Timer / Cron Job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Automated background scheduler that continuously monitors heartbeat intervals to detect blackout/offline conditions and triggers automated system alerts.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Push Notification Gateway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External service (Expo Push API / FCM / APNs) that delivers push notification payloads to mobile devices.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Arial" w:hAnsi="Arial"/>
          <w:b/>
          <w:color w:val="C0392B"/>
          <w:sz w:val="32"/>
        </w:rPr>
        <w:t>3. Detailed Use Case Narratives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26"/>
        </w:rPr>
        <w:t>UC-01: User Authentication &amp; Role Login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Use Case ID &amp;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UC-01: User Authentication &amp; Role Login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Primary Actor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Student / Administrator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Brief Description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Allows students and administrators to log into the mobile app or web portal using their designated credentials.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Preconditions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The application is installed and connected to the G!Track network.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Postconditions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User is authenticated, granted a session token, and directed to their role-specific dashboard.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Trigger Event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User opens the app and enters login ID and password.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Main Success Scenario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 User selects role (Student or Admin) and enters Student/Staff ID and password.</w:t>
              <w:br/>
              <w:t>2. User taps 'Sign In'.</w:t>
              <w:br/>
              <w:t>3. Client sends authentication request to POST /api/login.</w:t>
              <w:br/>
              <w:t>4. Server validates credentials against MySQL database.</w:t>
              <w:br/>
              <w:t>5. Server generates access token and returns user profile.</w:t>
              <w:br/>
              <w:t>6. Client stores token and navigates to main dashboard.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C0392B"/>
          <w:sz w:val="23"/>
        </w:rPr>
        <w:t>Extensions / Alternate Flows:</w:t>
      </w:r>
    </w:p>
    <w:p>
      <w:pPr>
        <w:pStyle w:val="ListBullet"/>
        <w:spacing w:after="60"/>
      </w:pPr>
      <w:r>
        <w:rPr>
          <w:b/>
        </w:rPr>
        <w:t xml:space="preserve">• </w:t>
      </w:r>
      <w:r>
        <w:t>4a. Invalid credentials: Server returns HTTP 401 error. App displays error message 'Invalid Student ID or Password'. User stays on login screen.</w:t>
      </w:r>
    </w:p>
    <w:p>
      <w:pPr>
        <w:pStyle w:val="ListBullet"/>
        <w:spacing w:after="60"/>
      </w:pPr>
      <w:r>
        <w:rPr>
          <w:b/>
        </w:rPr>
        <w:t xml:space="preserve">• </w:t>
      </w:r>
      <w:r>
        <w:t>3a. Offline connection: App notifies user 'Server unreachable. Please check network connection'.</w:t>
      </w:r>
    </w:p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26"/>
        </w:rPr>
        <w:t>UC-02: Transmit Heartbeat &amp; GPS Telemetry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Use Case ID &amp;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UC-02: Transmit Heartbeat &amp; GPS Telemetry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Primary Actor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Student App (Automated Background Process)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Brief Description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Periodically transmits student GPS location, battery percentage, network connection type, and signal strength to the server.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Preconditions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Student is logged into the app with location permissions enabled.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Postconditions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Server updates student status to Online and logs current location breadcrumb.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Trigger Event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Periodic timer fires in background (every 30 to 60 seconds).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Main Success Scenario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 App samples current GPS coordinates from device GPS module.</w:t>
              <w:br/>
              <w:t>2. App reads battery level and network status (Wi-Fi/Cellular, IP).</w:t>
              <w:br/>
              <w:t>3. App sends payload to POST /api/location/update.</w:t>
              <w:br/>
              <w:t>4. Server updates student's latest location, battery level, and signal info in database.</w:t>
              <w:br/>
              <w:t>5. Server responds with HTTP 200 Success.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C0392B"/>
          <w:sz w:val="23"/>
        </w:rPr>
        <w:t>Extensions / Alternate Flows:</w:t>
      </w:r>
    </w:p>
    <w:p>
      <w:pPr>
        <w:pStyle w:val="ListBullet"/>
        <w:spacing w:after="60"/>
      </w:pPr>
      <w:r>
        <w:rPr>
          <w:b/>
        </w:rPr>
        <w:t xml:space="preserve">• </w:t>
      </w:r>
      <w:r>
        <w:t>1a. GPS permission disabled: App prompts user to enable location services.</w:t>
      </w:r>
    </w:p>
    <w:p>
      <w:pPr>
        <w:pStyle w:val="ListBullet"/>
        <w:spacing w:after="60"/>
      </w:pPr>
      <w:r>
        <w:rPr>
          <w:b/>
        </w:rPr>
        <w:t xml:space="preserve">• </w:t>
      </w:r>
      <w:r>
        <w:t>3a. Network connection lost: App stores telemetry locally in offline queue (UC-06).</w:t>
      </w:r>
    </w:p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26"/>
        </w:rPr>
        <w:t>UC-03: Trigger Smart SOS Emergency Alert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Use Case ID &amp;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UC-03: Trigger Smart SOS Emergency Alert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Primary Actor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Student (Primary Actor)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Brief Description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Enables a student in danger to send an immediate panic alert with location, battery level, and emergency status to administrators.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Preconditions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Student is logged into the mobile application.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Postconditions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Emergency SOS alert record is created, student status is set to 'help', and push notification is sent to administrators.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Trigger Event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Student taps the prominent 'I Need Help' (SOS) panic button.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Main Success Scenario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 Student presses the SOS button on the home screen.</w:t>
              <w:br/>
              <w:t>2. App captures exact GPS coordinates, battery level, and signal info.</w:t>
              <w:br/>
              <w:t>3. App dispatches request to POST /api/location/sos with status 'help'.</w:t>
              <w:br/>
              <w:t>4. Server logs active SOS emergency alert record in database.</w:t>
              <w:br/>
              <w:t>5. Server sends high-priority push notifications to admin devices.</w:t>
              <w:br/>
              <w:t>6. App displays confirmation: 'Emergency alert sent to admin'.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C0392B"/>
          <w:sz w:val="23"/>
        </w:rPr>
        <w:t>Extensions / Alternate Flows:</w:t>
      </w:r>
    </w:p>
    <w:p>
      <w:pPr>
        <w:pStyle w:val="ListBullet"/>
        <w:spacing w:after="60"/>
      </w:pPr>
      <w:r>
        <w:rPr>
          <w:b/>
        </w:rPr>
        <w:t xml:space="preserve">• </w:t>
      </w:r>
      <w:r>
        <w:t>1a. Student taps 'Mark Safe': App sends status 'safe' to POST /api/location/sos, cancelling active emergency alert.</w:t>
      </w:r>
    </w:p>
    <w:p>
      <w:pPr>
        <w:pStyle w:val="ListBullet"/>
        <w:spacing w:after="60"/>
      </w:pPr>
      <w:r>
        <w:rPr>
          <w:b/>
        </w:rPr>
        <w:t xml:space="preserve">• </w:t>
      </w:r>
      <w:r>
        <w:t>3a. Network failure: App stores SOS alert locally and queues high-priority sync as soon as connection is re-established.</w:t>
      </w:r>
    </w:p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26"/>
        </w:rPr>
        <w:t>UC-04: Record &amp; Upload Emergency Video Feed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Use Case ID &amp;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UC-04: Record &amp; Upload Emergency Video Feed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Primary Actor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Student App (Triggered during SOS)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Brief Description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Automatically captures a short (max 5-second) emergency video/audio clip and uploads it to the backend for administrator evaluation.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Preconditions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Camera and microphone permissions are granted; SOS alert triggered.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Postconditions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Emergency video file is stored on backend disk and linked to the active SOS alert record.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Trigger Event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Student activates SOS panic alert or clicks video upload button.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Main Success Scenario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 App opens camera preview and records 5 seconds of video.</w:t>
              <w:br/>
              <w:t>2. App compresses video to ensure file size does not exceed 20MB.</w:t>
              <w:br/>
              <w:t>3. App prepares multipart/form-data payload with video file, student_id, and telemetry.</w:t>
              <w:br/>
              <w:t>4. App sends payload to POST /api/notifications/send.</w:t>
              <w:br/>
              <w:t>5. Server validates file size and format (.mp4/.mov/.avi) and stores file in server storage.</w:t>
              <w:br/>
              <w:t>6. Server returns notification_id and links video to student's emergency alert record.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C0392B"/>
          <w:sz w:val="23"/>
        </w:rPr>
        <w:t>Extensions / Alternate Flows:</w:t>
      </w:r>
    </w:p>
    <w:p>
      <w:pPr>
        <w:pStyle w:val="ListBullet"/>
        <w:spacing w:after="60"/>
      </w:pPr>
      <w:r>
        <w:rPr>
          <w:b/>
        </w:rPr>
        <w:t xml:space="preserve">• </w:t>
      </w:r>
      <w:r>
        <w:t>2a. File exceeds 20MB: App automatically reduces recording duration and re-compresses before upload.</w:t>
      </w:r>
    </w:p>
    <w:p>
      <w:pPr>
        <w:pStyle w:val="ListBullet"/>
        <w:spacing w:after="60"/>
      </w:pPr>
      <w:r>
        <w:rPr>
          <w:b/>
        </w:rPr>
        <w:t xml:space="preserve">• </w:t>
      </w:r>
      <w:r>
        <w:t>5a. Upload fails due to poor signal: App falls back to sending text-based SOS alert, indicating video feed unavailable.</w:t>
      </w:r>
    </w:p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26"/>
        </w:rPr>
        <w:t>UC-05: Auto-Detect Device Blackout / Offline State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Use Case ID &amp;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UC-05: Auto-Detect Device Blackout / Offline State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Primary Actor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System Timer / Background Scheduler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Brief Description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Identifies student devices that suddenly go offline or stop transmitting heartbeats, triggering a blackout alert for administrators.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Preconditions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Student was previously marked as online.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Postconditions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Student status is updated to 'blackout' / 'offline' and blackout warning is dispatched to administrators.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Trigger Event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Heartbeat timer exceeds defined threshold (e.g., 5 minutes without update).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Main Success Scenario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 System background task checks timestamp of last received heartbeat for all online students.</w:t>
              <w:br/>
              <w:t>2. Task identifies student devices whose last timestamp exceeds threshold.</w:t>
              <w:br/>
              <w:t>3. System updates student status to Blackout/Offline.</w:t>
              <w:br/>
              <w:t>4. System creates blackout notification record in database.</w:t>
              <w:br/>
              <w:t>5. System dispatches push alert to admin dashboard: 'Blackout detected for Student X'.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C0392B"/>
          <w:sz w:val="23"/>
        </w:rPr>
        <w:t>Extensions / Alternate Flows:</w:t>
      </w:r>
    </w:p>
    <w:p>
      <w:pPr>
        <w:pStyle w:val="ListBullet"/>
        <w:spacing w:after="60"/>
      </w:pPr>
      <w:r>
        <w:rPr>
          <w:b/>
        </w:rPr>
        <w:t xml:space="preserve">• </w:t>
      </w:r>
      <w:r>
        <w:t>3a. Device reconnects: When student app sends heartbeat again, status is updated back to Online/Safe and blackout alert is cleared.</w:t>
      </w:r>
    </w:p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26"/>
        </w:rPr>
        <w:t>UC-06: Store &amp; Sync Offline Location Breadcrumbs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Use Case ID &amp;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UC-06: Store &amp; Sync Offline Location Breadcrumbs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Primary Actor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Student App (Background Service)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Brief Description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Caches GPS location points locally on device during network outages and automatically syncs them to server when internet returns.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Preconditions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Mobile device loses cellular/Wi-Fi internet connection while tracking.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Postconditions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All offline breadcrumb points are uploaded to backend database, restoring continuous location history.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Trigger Event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Internet connectivity is restored on student device.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Main Success Scenario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 Mobile app detects network connection failure.</w:t>
              <w:br/>
              <w:t>2. App saves GPS location coordinates and timestamps to local device storage.</w:t>
              <w:br/>
              <w:t>3. Network listener detects internet connectivity restoration.</w:t>
              <w:br/>
              <w:t>4. App retrieves cached breadcrumb records.</w:t>
              <w:br/>
              <w:t>5. App uploads batch location payload to POST /api/location/update.</w:t>
              <w:br/>
              <w:t>6. Server validates and inserts breadcrumbs into location history database.</w:t>
              <w:br/>
              <w:t>7. App clears local breadcrumb queue.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C0392B"/>
          <w:sz w:val="23"/>
        </w:rPr>
        <w:t>Extensions / Alternate Flows:</w:t>
      </w:r>
    </w:p>
    <w:p>
      <w:pPr>
        <w:pStyle w:val="ListBullet"/>
        <w:spacing w:after="60"/>
      </w:pPr>
      <w:r>
        <w:rPr>
          <w:b/>
        </w:rPr>
        <w:t xml:space="preserve">• </w:t>
      </w:r>
      <w:r>
        <w:t>4a. Storage full: App retains most critical emergency breadcrumbs and discards older routine heartbeat samples.</w:t>
      </w:r>
    </w:p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26"/>
        </w:rPr>
        <w:t>UC-07: Monitor Real-Time Locations &amp; Safety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Use Case ID &amp;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UC-07: Monitor Real-Time Locations &amp; Safety Status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Primary Actor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Administrator / Staff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Brief Description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Allows administrators to view real-time student statuses, locations on interactive maps, battery levels, and movement history.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Preconditions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Administrator is authenticated and logged into web or mobile admin dashboard.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Postconditions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Admin views updated map markers, status lists, and health indicators.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Trigger Event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Admin opens map tracking interface.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Main Success Scenario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 Admin accesses live map dashboard.</w:t>
              <w:br/>
              <w:t>2. Dashboard fetches active student locations from GET /api/status/all.</w:t>
              <w:br/>
              <w:t>3. Map renders color-coded student markers (Green = Safe, Red = Needs Help, Yellow = Blackout, Grey = Offline).</w:t>
              <w:br/>
              <w:t>4. Admin clicks on student marker to view detail card (name, student ID, battery %, signal, last update time).</w:t>
              <w:br/>
              <w:t>5. Admin views timeline history showing recorded movement path.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C0392B"/>
          <w:sz w:val="23"/>
        </w:rPr>
        <w:t>Extensions / Alternate Flows:</w:t>
      </w:r>
    </w:p>
    <w:p>
      <w:pPr>
        <w:pStyle w:val="ListBullet"/>
        <w:spacing w:after="60"/>
      </w:pPr>
      <w:r>
        <w:rPr>
          <w:b/>
        </w:rPr>
        <w:t xml:space="preserve">• </w:t>
      </w:r>
      <w:r>
        <w:t>4a. Filter by class cohort: Admin selects cohort filter (e.g., 'Class of 2026') to view specific student group on map.</w:t>
      </w:r>
    </w:p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26"/>
        </w:rPr>
        <w:t>UC-08: Acknowledge, Respond &amp; Resolve SOS Alert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Use Case ID &amp;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UC-08: Acknowledge, Respond &amp; Resolve SOS Alert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Primary Actor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Administrator / Staff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Brief Description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Provides administrators with workflow tools to view emergency video feeds, acknowledge alerts, communicate, and mark incidents resolved.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Preconditions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Active SOS panic alert or blackout alert exists in system.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Postconditions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Alert is updated to 'Acknowledged' / 'Resolved' and student is notified.</w:t>
            </w:r>
          </w:p>
        </w:tc>
      </w:tr>
      <w:tr>
        <w:tc>
          <w:tcPr>
            <w:tcW w:type="dxa" w:w="2592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Trigger Event</w:t>
            </w:r>
          </w:p>
        </w:tc>
        <w:tc>
          <w:tcPr>
            <w:tcW w:type="dxa" w:w="6768"/>
            <w:shd w:fill="F9F9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Admin receives emergency notification or opens alert queue.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  <w:sz w:val="19"/>
              </w:rPr>
              <w:t>Main Success Scenario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 Admin selects active emergency alert from notification center.</w:t>
              <w:br/>
              <w:t>2. System presents incident detail page with student location map, battery/signal health, and video player.</w:t>
              <w:br/>
              <w:t>3. Admin clicks video preview to review 5-second emergency footage.</w:t>
              <w:br/>
              <w:t>4. Admin clicks 'Acknowledge' to signal response in progress.</w:t>
              <w:br/>
              <w:t>5. Admin coordinates emergency response (direct message, call, dispatch team).</w:t>
              <w:br/>
              <w:t>6. Upon verifying safety, admin clicks 'Resolve Alert'.</w:t>
              <w:br/>
              <w:t>7. System updates alert status to resolved and notifies student.</w:t>
            </w:r>
          </w:p>
        </w:tc>
      </w:tr>
    </w:tbl>
    <w:p>
      <w:pPr>
        <w:keepNext/>
        <w:spacing w:before="200" w:after="80"/>
      </w:pPr>
      <w:r>
        <w:rPr>
          <w:rFonts w:ascii="Arial" w:hAnsi="Arial"/>
          <w:b/>
          <w:color w:val="C0392B"/>
          <w:sz w:val="23"/>
        </w:rPr>
        <w:t>Extensions / Alternate Flows:</w:t>
      </w:r>
    </w:p>
    <w:p>
      <w:pPr>
        <w:pStyle w:val="ListBullet"/>
        <w:spacing w:after="60"/>
      </w:pPr>
      <w:r>
        <w:rPr>
          <w:b/>
        </w:rPr>
        <w:t xml:space="preserve">• </w:t>
      </w:r>
      <w:r>
        <w:t>3a. Video unavailable: System displays message 'No video feed attached; location and telemetry available'.</w:t>
      </w:r>
    </w:p>
    <w:p>
      <w:pPr>
        <w:spacing w:after="2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USJ-R School of Computer Studies — G!Track Capstone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646464"/>
        <w:sz w:val="17"/>
      </w:rPr>
      <w:t>G!Track – System Architecture &amp; Use Case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